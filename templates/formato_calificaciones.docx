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968AE" w14:textId="1A370AB7" w:rsidR="0071108D" w:rsidRPr="005F4F44" w:rsidRDefault="00000000">
      <w:pPr>
        <w:pStyle w:val="Ttulo"/>
        <w:rPr>
          <w:rFonts w:ascii="Times New Roman" w:hAnsi="Times New Roman" w:cs="Times New Roman"/>
          <w:b/>
          <w:bCs/>
          <w:sz w:val="22"/>
          <w:szCs w:val="22"/>
          <w:lang w:val="es-MX"/>
        </w:rPr>
      </w:pPr>
      <w:r w:rsidRPr="005F4F44">
        <w:rPr>
          <w:rFonts w:ascii="Times New Roman" w:hAnsi="Times New Roman" w:cs="Times New Roman"/>
          <w:b/>
          <w:bCs/>
          <w:sz w:val="22"/>
          <w:szCs w:val="22"/>
          <w:lang w:val="es-MX"/>
        </w:rPr>
        <w:t>Formato Oficial de Calificaciones</w:t>
      </w:r>
    </w:p>
    <w:p w14:paraId="0691C730" w14:textId="77777777" w:rsidR="0071108D" w:rsidRPr="005F4F44" w:rsidRDefault="00000000">
      <w:pPr>
        <w:rPr>
          <w:rFonts w:ascii="Times New Roman" w:hAnsi="Times New Roman" w:cs="Times New Roman"/>
          <w:lang w:val="es-MX"/>
        </w:rPr>
      </w:pPr>
      <w:r w:rsidRPr="005F4F44">
        <w:rPr>
          <w:rFonts w:ascii="Times New Roman" w:hAnsi="Times New Roman" w:cs="Times New Roman"/>
          <w:lang w:val="es-MX"/>
        </w:rPr>
        <w:t>{{NOMBRE_INSTITUCION}}</w:t>
      </w:r>
    </w:p>
    <w:p w14:paraId="2193261A" w14:textId="77777777" w:rsidR="0071108D" w:rsidRPr="005F4F44" w:rsidRDefault="00000000">
      <w:pPr>
        <w:rPr>
          <w:rFonts w:ascii="Times New Roman" w:hAnsi="Times New Roman" w:cs="Times New Roman"/>
          <w:lang w:val="es-MX"/>
        </w:rPr>
      </w:pPr>
      <w:r w:rsidRPr="005F4F44">
        <w:rPr>
          <w:rFonts w:ascii="Times New Roman" w:hAnsi="Times New Roman" w:cs="Times New Roman"/>
          <w:lang w:val="es-MX"/>
        </w:rPr>
        <w:t>Estudiante: [[NOMBRE_COMPLETO]]</w:t>
      </w:r>
    </w:p>
    <w:p w14:paraId="252966A0" w14:textId="77777777" w:rsidR="0071108D" w:rsidRPr="005F4F44" w:rsidRDefault="00000000">
      <w:pPr>
        <w:rPr>
          <w:rFonts w:ascii="Times New Roman" w:hAnsi="Times New Roman" w:cs="Times New Roman"/>
          <w:lang w:val="es-MX"/>
        </w:rPr>
      </w:pPr>
      <w:r w:rsidRPr="005F4F44">
        <w:rPr>
          <w:rFonts w:ascii="Times New Roman" w:hAnsi="Times New Roman" w:cs="Times New Roman"/>
          <w:lang w:val="es-MX"/>
        </w:rPr>
        <w:t>Matrícula: {{NUMERO_MATRICULA}}</w:t>
      </w:r>
    </w:p>
    <w:p w14:paraId="4052BDEC" w14:textId="77777777" w:rsidR="0071108D" w:rsidRPr="005F4F44" w:rsidRDefault="00000000">
      <w:pPr>
        <w:rPr>
          <w:rFonts w:ascii="Times New Roman" w:hAnsi="Times New Roman" w:cs="Times New Roman"/>
        </w:rPr>
      </w:pPr>
      <w:r w:rsidRPr="005F4F44">
        <w:rPr>
          <w:rFonts w:ascii="Times New Roman" w:hAnsi="Times New Roman" w:cs="Times New Roman"/>
        </w:rPr>
        <w:t>Fecha: &lt;&lt;FECHA_EMISION&gt;&gt;</w:t>
      </w:r>
    </w:p>
    <w:p w14:paraId="414CF09C" w14:textId="77777777" w:rsidR="0071108D" w:rsidRPr="005F4F44" w:rsidRDefault="00000000">
      <w:pPr>
        <w:pStyle w:val="Ttulo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4F44">
        <w:rPr>
          <w:rFonts w:ascii="Times New Roman" w:hAnsi="Times New Roman" w:cs="Times New Roman"/>
          <w:color w:val="000000" w:themeColor="text1"/>
          <w:sz w:val="22"/>
          <w:szCs w:val="22"/>
        </w:rPr>
        <w:t>CALIFICACIONES: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24"/>
        <w:gridCol w:w="1425"/>
        <w:gridCol w:w="1424"/>
        <w:gridCol w:w="1425"/>
        <w:gridCol w:w="1424"/>
        <w:gridCol w:w="1425"/>
      </w:tblGrid>
      <w:tr w:rsidR="00060B58" w:rsidRPr="005F4F44" w14:paraId="77058E4D" w14:textId="77777777" w:rsidTr="00060B58">
        <w:tc>
          <w:tcPr>
            <w:tcW w:w="1424" w:type="dxa"/>
          </w:tcPr>
          <w:p w14:paraId="3FB75D66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Materia</w:t>
            </w:r>
          </w:p>
        </w:tc>
        <w:tc>
          <w:tcPr>
            <w:tcW w:w="1425" w:type="dxa"/>
          </w:tcPr>
          <w:p w14:paraId="7886EBE4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1424" w:type="dxa"/>
          </w:tcPr>
          <w:p w14:paraId="6B1481DC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1425" w:type="dxa"/>
          </w:tcPr>
          <w:p w14:paraId="0CC6D4D4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1424" w:type="dxa"/>
          </w:tcPr>
          <w:p w14:paraId="42DF7EE4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Promedio</w:t>
            </w:r>
          </w:p>
        </w:tc>
        <w:tc>
          <w:tcPr>
            <w:tcW w:w="1425" w:type="dxa"/>
          </w:tcPr>
          <w:p w14:paraId="1313BB4F" w14:textId="10D4F0B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Créditos</w:t>
            </w:r>
          </w:p>
        </w:tc>
      </w:tr>
      <w:tr w:rsidR="00060B58" w:rsidRPr="005F4F44" w14:paraId="488C7D6A" w14:textId="77777777" w:rsidTr="00060B58">
        <w:tc>
          <w:tcPr>
            <w:tcW w:w="1424" w:type="dxa"/>
          </w:tcPr>
          <w:p w14:paraId="2B31208D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Matemáticas</w:t>
            </w:r>
          </w:p>
        </w:tc>
        <w:tc>
          <w:tcPr>
            <w:tcW w:w="1425" w:type="dxa"/>
          </w:tcPr>
          <w:p w14:paraId="16BA8F60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{{MAT_P1}}</w:t>
            </w:r>
          </w:p>
        </w:tc>
        <w:tc>
          <w:tcPr>
            <w:tcW w:w="1424" w:type="dxa"/>
          </w:tcPr>
          <w:p w14:paraId="0E1B1AAA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{{MAT_P2}}</w:t>
            </w:r>
          </w:p>
        </w:tc>
        <w:tc>
          <w:tcPr>
            <w:tcW w:w="1425" w:type="dxa"/>
          </w:tcPr>
          <w:p w14:paraId="40DA957E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{{MAT_P3}}</w:t>
            </w:r>
          </w:p>
        </w:tc>
        <w:tc>
          <w:tcPr>
            <w:tcW w:w="1424" w:type="dxa"/>
          </w:tcPr>
          <w:p w14:paraId="1CA5E349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{{MAT_PROMEDIO}}</w:t>
            </w:r>
          </w:p>
        </w:tc>
        <w:tc>
          <w:tcPr>
            <w:tcW w:w="1425" w:type="dxa"/>
          </w:tcPr>
          <w:p w14:paraId="230D1933" w14:textId="6C967AF4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5</w:t>
            </w:r>
          </w:p>
        </w:tc>
      </w:tr>
      <w:tr w:rsidR="00060B58" w:rsidRPr="005F4F44" w14:paraId="03015BA7" w14:textId="77777777" w:rsidTr="00060B58">
        <w:tc>
          <w:tcPr>
            <w:tcW w:w="1424" w:type="dxa"/>
          </w:tcPr>
          <w:p w14:paraId="50B414B6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Programación</w:t>
            </w:r>
          </w:p>
        </w:tc>
        <w:tc>
          <w:tcPr>
            <w:tcW w:w="1425" w:type="dxa"/>
          </w:tcPr>
          <w:p w14:paraId="278B75B7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{{PROG_P1}}</w:t>
            </w:r>
          </w:p>
        </w:tc>
        <w:tc>
          <w:tcPr>
            <w:tcW w:w="1424" w:type="dxa"/>
          </w:tcPr>
          <w:p w14:paraId="2C2FC107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{{PROG_P2}}</w:t>
            </w:r>
          </w:p>
        </w:tc>
        <w:tc>
          <w:tcPr>
            <w:tcW w:w="1425" w:type="dxa"/>
          </w:tcPr>
          <w:p w14:paraId="3F0CF153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{{PROG_P3}}</w:t>
            </w:r>
          </w:p>
        </w:tc>
        <w:tc>
          <w:tcPr>
            <w:tcW w:w="1424" w:type="dxa"/>
          </w:tcPr>
          <w:p w14:paraId="6E92D770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{{PROG_PROMEDIO}}</w:t>
            </w:r>
          </w:p>
        </w:tc>
        <w:tc>
          <w:tcPr>
            <w:tcW w:w="1425" w:type="dxa"/>
          </w:tcPr>
          <w:p w14:paraId="125FDF2C" w14:textId="36AF76D6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6</w:t>
            </w:r>
          </w:p>
        </w:tc>
      </w:tr>
    </w:tbl>
    <w:p w14:paraId="6625BFC7" w14:textId="5FA584DF" w:rsidR="0071108D" w:rsidRDefault="00000000">
      <w:pPr>
        <w:rPr>
          <w:rFonts w:ascii="Times New Roman" w:hAnsi="Times New Roman" w:cs="Times New Roman"/>
        </w:rPr>
      </w:pPr>
      <w:r w:rsidRPr="005F4F44">
        <w:rPr>
          <w:rFonts w:ascii="Times New Roman" w:hAnsi="Times New Roman" w:cs="Times New Roman"/>
        </w:rPr>
        <w:t>Promedio General: ##PROMEDIO_GENERAL##</w:t>
      </w:r>
    </w:p>
    <w:p w14:paraId="6BE7534C" w14:textId="6A725C76" w:rsidR="00FB4C7C" w:rsidRDefault="00FB4C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Estatus: ##STATU</w:t>
      </w:r>
      <w:r w:rsidR="00552059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##</w:t>
      </w:r>
    </w:p>
    <w:p w14:paraId="513B1248" w14:textId="77777777" w:rsidR="0071108D" w:rsidRPr="005F4F44" w:rsidRDefault="00000000">
      <w:pPr>
        <w:rPr>
          <w:rFonts w:ascii="Times New Roman" w:hAnsi="Times New Roman" w:cs="Times New Roman"/>
        </w:rPr>
      </w:pPr>
      <w:r w:rsidRPr="005F4F44">
        <w:rPr>
          <w:rFonts w:ascii="Times New Roman" w:hAnsi="Times New Roman" w:cs="Times New Roman"/>
        </w:rPr>
        <w:t>Firma docente: _________________________</w:t>
      </w:r>
    </w:p>
    <w:sectPr w:rsidR="0071108D" w:rsidRPr="005F4F44" w:rsidSect="005F4F44">
      <w:pgSz w:w="12240" w:h="15840"/>
      <w:pgMar w:top="1134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274296"/>
    <w:multiLevelType w:val="multilevel"/>
    <w:tmpl w:val="4714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F608E"/>
    <w:multiLevelType w:val="multilevel"/>
    <w:tmpl w:val="C620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635404">
    <w:abstractNumId w:val="8"/>
  </w:num>
  <w:num w:numId="2" w16cid:durableId="138688882">
    <w:abstractNumId w:val="6"/>
  </w:num>
  <w:num w:numId="3" w16cid:durableId="257830878">
    <w:abstractNumId w:val="5"/>
  </w:num>
  <w:num w:numId="4" w16cid:durableId="844980458">
    <w:abstractNumId w:val="4"/>
  </w:num>
  <w:num w:numId="5" w16cid:durableId="723411578">
    <w:abstractNumId w:val="7"/>
  </w:num>
  <w:num w:numId="6" w16cid:durableId="522862989">
    <w:abstractNumId w:val="3"/>
  </w:num>
  <w:num w:numId="7" w16cid:durableId="273901579">
    <w:abstractNumId w:val="2"/>
  </w:num>
  <w:num w:numId="8" w16cid:durableId="1711342883">
    <w:abstractNumId w:val="1"/>
  </w:num>
  <w:num w:numId="9" w16cid:durableId="823813694">
    <w:abstractNumId w:val="0"/>
  </w:num>
  <w:num w:numId="10" w16cid:durableId="517546491">
    <w:abstractNumId w:val="9"/>
  </w:num>
  <w:num w:numId="11" w16cid:durableId="1438327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B58"/>
    <w:rsid w:val="000C3C65"/>
    <w:rsid w:val="0015074B"/>
    <w:rsid w:val="00180705"/>
    <w:rsid w:val="0029639D"/>
    <w:rsid w:val="00326F90"/>
    <w:rsid w:val="00552059"/>
    <w:rsid w:val="005F4F44"/>
    <w:rsid w:val="0071108D"/>
    <w:rsid w:val="00743909"/>
    <w:rsid w:val="00A05CDE"/>
    <w:rsid w:val="00AA1D8D"/>
    <w:rsid w:val="00AF7A7B"/>
    <w:rsid w:val="00B47730"/>
    <w:rsid w:val="00C666E7"/>
    <w:rsid w:val="00CB0664"/>
    <w:rsid w:val="00F03A69"/>
    <w:rsid w:val="00F5076D"/>
    <w:rsid w:val="00FB4C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BD6046"/>
  <w14:defaultImageDpi w14:val="300"/>
  <w15:docId w15:val="{F8396436-ED63-4CB2-BF41-C150A630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-2">
    <w:name w:val="my-2"/>
    <w:basedOn w:val="Normal"/>
    <w:rsid w:val="005F4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citation">
    <w:name w:val="citation"/>
    <w:basedOn w:val="Fuentedeprrafopredeter"/>
    <w:rsid w:val="005F4F44"/>
  </w:style>
  <w:style w:type="character" w:styleId="Hipervnculo">
    <w:name w:val="Hyperlink"/>
    <w:basedOn w:val="Fuentedeprrafopredeter"/>
    <w:uiPriority w:val="99"/>
    <w:semiHidden/>
    <w:unhideWhenUsed/>
    <w:rsid w:val="005F4F44"/>
    <w:rPr>
      <w:color w:val="0000FF"/>
      <w:u w:val="single"/>
    </w:rPr>
  </w:style>
  <w:style w:type="character" w:customStyle="1" w:styleId="relative">
    <w:name w:val="relative"/>
    <w:basedOn w:val="Fuentedeprrafopredeter"/>
    <w:rsid w:val="005F4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4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5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24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367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FLORENCIO MARTINEZ</cp:lastModifiedBy>
  <cp:revision>6</cp:revision>
  <dcterms:created xsi:type="dcterms:W3CDTF">2025-12-08T16:20:00Z</dcterms:created>
  <dcterms:modified xsi:type="dcterms:W3CDTF">2025-12-18T08:05:00Z</dcterms:modified>
  <cp:category/>
</cp:coreProperties>
</file>