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968AE" w14:textId="1A370AB7" w:rsidR="0071108D" w:rsidRPr="005F4F44" w:rsidRDefault="00000000">
      <w:pPr>
        <w:pStyle w:val="Ttulo"/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  <w:r w:rsidRPr="005F4F44">
        <w:rPr>
          <w:rFonts w:ascii="Times New Roman" w:hAnsi="Times New Roman" w:cs="Times New Roman"/>
          <w:b/>
          <w:bCs/>
          <w:sz w:val="22"/>
          <w:szCs w:val="22"/>
          <w:lang w:val="es-MX"/>
        </w:rPr>
        <w:t>Formato Oficial de Calificaciones</w:t>
      </w:r>
    </w:p>
    <w:p w14:paraId="0691C730" w14:textId="77777777" w:rsidR="0071108D" w:rsidRPr="005F4F44" w:rsidRDefault="00000000">
      <w:pPr>
        <w:rPr>
          <w:rFonts w:ascii="Times New Roman" w:hAnsi="Times New Roman" w:cs="Times New Roman"/>
          <w:lang w:val="es-MX"/>
        </w:rPr>
      </w:pPr>
      <w:r w:rsidRPr="005F4F44">
        <w:rPr>
          <w:rFonts w:ascii="Times New Roman" w:hAnsi="Times New Roman" w:cs="Times New Roman"/>
          <w:lang w:val="es-MX"/>
        </w:rPr>
        <w:t>Instituto Tecnológico X</w:t>
      </w:r>
    </w:p>
    <w:p w14:paraId="2193261A" w14:textId="77777777" w:rsidR="0071108D" w:rsidRPr="005F4F44" w:rsidRDefault="00000000">
      <w:pPr>
        <w:rPr>
          <w:rFonts w:ascii="Times New Roman" w:hAnsi="Times New Roman" w:cs="Times New Roman"/>
          <w:lang w:val="es-MX"/>
        </w:rPr>
      </w:pPr>
      <w:r w:rsidRPr="005F4F44">
        <w:rPr>
          <w:rFonts w:ascii="Times New Roman" w:hAnsi="Times New Roman" w:cs="Times New Roman"/>
          <w:lang w:val="es-MX"/>
        </w:rPr>
        <w:t>Estudiante: Ana Torres Díaz</w:t>
      </w:r>
    </w:p>
    <w:p w14:paraId="252966A0" w14:textId="77777777" w:rsidR="0071108D" w:rsidRPr="005F4F44" w:rsidRDefault="00000000">
      <w:pPr>
        <w:rPr>
          <w:rFonts w:ascii="Times New Roman" w:hAnsi="Times New Roman" w:cs="Times New Roman"/>
          <w:lang w:val="es-MX"/>
        </w:rPr>
      </w:pPr>
      <w:r w:rsidRPr="005F4F44">
        <w:rPr>
          <w:rFonts w:ascii="Times New Roman" w:hAnsi="Times New Roman" w:cs="Times New Roman"/>
          <w:lang w:val="es-MX"/>
        </w:rPr>
        <w:t>Matrícula: 19520314</w:t>
      </w:r>
    </w:p>
    <w:p w14:paraId="4052BDEC" w14:textId="77777777" w:rsidR="0071108D" w:rsidRPr="005F4F44" w:rsidRDefault="00000000">
      <w:pPr>
        <w:rPr>
          <w:rFonts w:ascii="Times New Roman" w:hAnsi="Times New Roman" w:cs="Times New Roman"/>
        </w:rPr>
      </w:pPr>
      <w:r w:rsidRPr="005F4F44">
        <w:rPr>
          <w:rFonts w:ascii="Times New Roman" w:hAnsi="Times New Roman" w:cs="Times New Roman"/>
        </w:rPr>
        <w:t>Fecha: 18/12/2025</w:t>
      </w:r>
    </w:p>
    <w:p w14:paraId="414CF09C" w14:textId="77777777" w:rsidR="0071108D" w:rsidRPr="005F4F44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4F44">
        <w:rPr>
          <w:rFonts w:ascii="Times New Roman" w:hAnsi="Times New Roman" w:cs="Times New Roman"/>
          <w:color w:val="000000" w:themeColor="text1"/>
          <w:sz w:val="22"/>
          <w:szCs w:val="22"/>
        </w:rPr>
        <w:t>CALIFICACIONES: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24"/>
        <w:gridCol w:w="1425"/>
        <w:gridCol w:w="1424"/>
        <w:gridCol w:w="1425"/>
        <w:gridCol w:w="1424"/>
        <w:gridCol w:w="1425"/>
      </w:tblGrid>
      <w:tr w:rsidR="00060B58" w:rsidRPr="005F4F44" w14:paraId="77058E4D" w14:textId="77777777" w:rsidTr="00060B58">
        <w:tc>
          <w:tcPr>
            <w:tcW w:w="1424" w:type="dxa"/>
          </w:tcPr>
          <w:p w14:paraId="3FB75D66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Materia</w:t>
            </w:r>
          </w:p>
        </w:tc>
        <w:tc>
          <w:tcPr>
            <w:tcW w:w="1425" w:type="dxa"/>
          </w:tcPr>
          <w:p w14:paraId="7886EBE4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1424" w:type="dxa"/>
          </w:tcPr>
          <w:p w14:paraId="6B1481DC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1425" w:type="dxa"/>
          </w:tcPr>
          <w:p w14:paraId="0CC6D4D4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1424" w:type="dxa"/>
          </w:tcPr>
          <w:p w14:paraId="42DF7EE4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Promedio</w:t>
            </w:r>
          </w:p>
        </w:tc>
        <w:tc>
          <w:tcPr>
            <w:tcW w:w="1425" w:type="dxa"/>
          </w:tcPr>
          <w:p w14:paraId="1313BB4F" w14:textId="10D4F0B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Créditos</w:t>
            </w:r>
          </w:p>
        </w:tc>
      </w:tr>
      <w:tr w:rsidR="00060B58" w:rsidRPr="005F4F44" w14:paraId="488C7D6A" w14:textId="77777777" w:rsidTr="00060B58">
        <w:tc>
          <w:tcPr>
            <w:tcW w:w="1424" w:type="dxa"/>
          </w:tcPr>
          <w:p w14:paraId="2B31208D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Matemáticas</w:t>
            </w:r>
          </w:p>
        </w:tc>
        <w:tc>
          <w:tcPr>
            <w:tcW w:w="1425" w:type="dxa"/>
          </w:tcPr>
          <w:p>
            <w:r>
              <w:t>98</w:t>
            </w:r>
          </w:p>
        </w:tc>
        <w:tc>
          <w:tcPr>
            <w:tcW w:w="1424" w:type="dxa"/>
          </w:tcPr>
          <w:p>
            <w:r>
              <w:t>95</w:t>
            </w:r>
          </w:p>
        </w:tc>
        <w:tc>
          <w:tcPr>
            <w:tcW w:w="1425" w:type="dxa"/>
          </w:tcPr>
          <w:p>
            <w:r>
              <w:t>100</w:t>
            </w:r>
          </w:p>
        </w:tc>
        <w:tc>
          <w:tcPr>
            <w:tcW w:w="1424" w:type="dxa"/>
          </w:tcPr>
          <w:p>
            <w:r>
              <w:t>97.67</w:t>
            </w:r>
          </w:p>
        </w:tc>
        <w:tc>
          <w:tcPr>
            <w:tcW w:w="1425" w:type="dxa"/>
          </w:tcPr>
          <w:p w14:paraId="230D1933" w14:textId="6C967AF4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5</w:t>
            </w:r>
          </w:p>
        </w:tc>
      </w:tr>
      <w:tr w:rsidR="00060B58" w:rsidRPr="005F4F44" w14:paraId="03015BA7" w14:textId="77777777" w:rsidTr="00060B58">
        <w:tc>
          <w:tcPr>
            <w:tcW w:w="1424" w:type="dxa"/>
          </w:tcPr>
          <w:p w14:paraId="50B414B6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Programación</w:t>
            </w:r>
          </w:p>
        </w:tc>
        <w:tc>
          <w:tcPr>
            <w:tcW w:w="1425" w:type="dxa"/>
          </w:tcPr>
          <w:p>
            <w:r>
              <w:t>92</w:t>
            </w:r>
          </w:p>
        </w:tc>
        <w:tc>
          <w:tcPr>
            <w:tcW w:w="1424" w:type="dxa"/>
          </w:tcPr>
          <w:p>
            <w:r>
              <w:t>98</w:t>
            </w:r>
          </w:p>
        </w:tc>
        <w:tc>
          <w:tcPr>
            <w:tcW w:w="1425" w:type="dxa"/>
          </w:tcPr>
          <w:p>
            <w:r>
              <w:t>95</w:t>
            </w:r>
          </w:p>
        </w:tc>
        <w:tc>
          <w:tcPr>
            <w:tcW w:w="1424" w:type="dxa"/>
          </w:tcPr>
          <w:p>
            <w:r>
              <w:t>95.0</w:t>
            </w:r>
          </w:p>
        </w:tc>
        <w:tc>
          <w:tcPr>
            <w:tcW w:w="1425" w:type="dxa"/>
          </w:tcPr>
          <w:p w14:paraId="125FDF2C" w14:textId="36AF76D6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6</w:t>
            </w:r>
          </w:p>
        </w:tc>
      </w:tr>
    </w:tbl>
    <w:p w14:paraId="6625BFC7" w14:textId="5FA584DF" w:rsidR="0071108D" w:rsidRDefault="00000000">
      <w:pPr>
        <w:rPr>
          <w:rFonts w:ascii="Times New Roman" w:hAnsi="Times New Roman" w:cs="Times New Roman"/>
        </w:rPr>
      </w:pPr>
      <w:r w:rsidRPr="005F4F44">
        <w:rPr>
          <w:rFonts w:ascii="Times New Roman" w:hAnsi="Times New Roman" w:cs="Times New Roman"/>
        </w:rPr>
        <w:t>Promedio General: 96.08</w:t>
      </w:r>
    </w:p>
    <w:p w14:paraId="6BE7534C" w14:textId="6A725C76" w:rsidR="00FB4C7C" w:rsidRDefault="00FB4C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Estatus: Aprobado</w:t>
      </w:r>
    </w:p>
    <w:p w14:paraId="513B1248" w14:textId="77777777" w:rsidR="0071108D" w:rsidRPr="005F4F44" w:rsidRDefault="00000000">
      <w:pPr>
        <w:rPr>
          <w:rFonts w:ascii="Times New Roman" w:hAnsi="Times New Roman" w:cs="Times New Roman"/>
        </w:rPr>
      </w:pPr>
      <w:r w:rsidRPr="005F4F44">
        <w:rPr>
          <w:rFonts w:ascii="Times New Roman" w:hAnsi="Times New Roman" w:cs="Times New Roman"/>
        </w:rPr>
        <w:t>Firma docente: _________________________</w:t>
      </w:r>
    </w:p>
    <w:sectPr w:rsidR="0071108D" w:rsidRPr="005F4F44" w:rsidSect="005F4F44">
      <w:pgSz w:w="12240" w:h="15840"/>
      <w:pgMar w:top="1134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274296"/>
    <w:multiLevelType w:val="multilevel"/>
    <w:tmpl w:val="4714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F608E"/>
    <w:multiLevelType w:val="multilevel"/>
    <w:tmpl w:val="C620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635404">
    <w:abstractNumId w:val="8"/>
  </w:num>
  <w:num w:numId="2" w16cid:durableId="138688882">
    <w:abstractNumId w:val="6"/>
  </w:num>
  <w:num w:numId="3" w16cid:durableId="257830878">
    <w:abstractNumId w:val="5"/>
  </w:num>
  <w:num w:numId="4" w16cid:durableId="844980458">
    <w:abstractNumId w:val="4"/>
  </w:num>
  <w:num w:numId="5" w16cid:durableId="723411578">
    <w:abstractNumId w:val="7"/>
  </w:num>
  <w:num w:numId="6" w16cid:durableId="522862989">
    <w:abstractNumId w:val="3"/>
  </w:num>
  <w:num w:numId="7" w16cid:durableId="273901579">
    <w:abstractNumId w:val="2"/>
  </w:num>
  <w:num w:numId="8" w16cid:durableId="1711342883">
    <w:abstractNumId w:val="1"/>
  </w:num>
  <w:num w:numId="9" w16cid:durableId="823813694">
    <w:abstractNumId w:val="0"/>
  </w:num>
  <w:num w:numId="10" w16cid:durableId="517546491">
    <w:abstractNumId w:val="9"/>
  </w:num>
  <w:num w:numId="11" w16cid:durableId="1438327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B58"/>
    <w:rsid w:val="000C3C65"/>
    <w:rsid w:val="0015074B"/>
    <w:rsid w:val="00180705"/>
    <w:rsid w:val="0029639D"/>
    <w:rsid w:val="00326F90"/>
    <w:rsid w:val="00552059"/>
    <w:rsid w:val="005F4F44"/>
    <w:rsid w:val="0071108D"/>
    <w:rsid w:val="00743909"/>
    <w:rsid w:val="00A05CDE"/>
    <w:rsid w:val="00AA1D8D"/>
    <w:rsid w:val="00AF7A7B"/>
    <w:rsid w:val="00B47730"/>
    <w:rsid w:val="00C666E7"/>
    <w:rsid w:val="00CB0664"/>
    <w:rsid w:val="00F03A69"/>
    <w:rsid w:val="00F5076D"/>
    <w:rsid w:val="00FB4C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BD6046"/>
  <w14:defaultImageDpi w14:val="300"/>
  <w15:docId w15:val="{F8396436-ED63-4CB2-BF41-C150A630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-2">
    <w:name w:val="my-2"/>
    <w:basedOn w:val="Normal"/>
    <w:rsid w:val="005F4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citation">
    <w:name w:val="citation"/>
    <w:basedOn w:val="Fuentedeprrafopredeter"/>
    <w:rsid w:val="005F4F44"/>
  </w:style>
  <w:style w:type="character" w:styleId="Hipervnculo">
    <w:name w:val="Hyperlink"/>
    <w:basedOn w:val="Fuentedeprrafopredeter"/>
    <w:uiPriority w:val="99"/>
    <w:semiHidden/>
    <w:unhideWhenUsed/>
    <w:rsid w:val="005F4F44"/>
    <w:rPr>
      <w:color w:val="0000FF"/>
      <w:u w:val="single"/>
    </w:rPr>
  </w:style>
  <w:style w:type="character" w:customStyle="1" w:styleId="relative">
    <w:name w:val="relative"/>
    <w:basedOn w:val="Fuentedeprrafopredeter"/>
    <w:rsid w:val="005F4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24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367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FLORENCIO MARTINEZ</cp:lastModifiedBy>
  <cp:revision>6</cp:revision>
  <dcterms:created xsi:type="dcterms:W3CDTF">2025-12-08T16:20:00Z</dcterms:created>
  <dcterms:modified xsi:type="dcterms:W3CDTF">2025-12-18T08:05:00Z</dcterms:modified>
  <cp:category/>
</cp:coreProperties>
</file>