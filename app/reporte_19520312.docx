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968AE" w14:textId="1A370AB7" w:rsidR="0071108D" w:rsidRPr="005F4F44" w:rsidRDefault="00000000">
      <w:pPr>
        <w:pStyle w:val="Ttulo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  <w:r w:rsidRPr="005F4F44">
        <w:rPr>
          <w:rFonts w:ascii="Times New Roman" w:hAnsi="Times New Roman" w:cs="Times New Roman"/>
          <w:b/>
          <w:bCs/>
          <w:sz w:val="22"/>
          <w:szCs w:val="22"/>
          <w:lang w:val="es-MX"/>
        </w:rPr>
        <w:t>Formato Oficial de Calificaciones</w:t>
      </w:r>
    </w:p>
    <w:p w14:paraId="0691C730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Instituto Tecnológico X</w:t>
      </w:r>
    </w:p>
    <w:p w14:paraId="2193261A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Estudiante: María González</w:t>
      </w:r>
    </w:p>
    <w:p w14:paraId="252966A0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Matrícula: 19520312</w:t>
      </w:r>
    </w:p>
    <w:p w14:paraId="4052BDEC" w14:textId="77777777" w:rsidR="0071108D" w:rsidRPr="005F4F44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Fecha: 18/12/2025</w:t>
      </w:r>
    </w:p>
    <w:p w14:paraId="414CF09C" w14:textId="77777777" w:rsidR="0071108D" w:rsidRPr="005F4F44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4F44">
        <w:rPr>
          <w:rFonts w:ascii="Times New Roman" w:hAnsi="Times New Roman" w:cs="Times New Roman"/>
          <w:color w:val="000000" w:themeColor="text1"/>
          <w:sz w:val="22"/>
          <w:szCs w:val="22"/>
        </w:rPr>
        <w:t>CALIFICACIONES: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24"/>
        <w:gridCol w:w="1425"/>
        <w:gridCol w:w="1424"/>
        <w:gridCol w:w="1425"/>
        <w:gridCol w:w="1424"/>
        <w:gridCol w:w="1425"/>
      </w:tblGrid>
      <w:tr w:rsidR="00060B58" w:rsidRPr="005F4F44" w14:paraId="77058E4D" w14:textId="77777777" w:rsidTr="00060B58">
        <w:tc>
          <w:tcPr>
            <w:tcW w:w="1424" w:type="dxa"/>
          </w:tcPr>
          <w:p w14:paraId="3FB75D66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Materia</w:t>
            </w:r>
          </w:p>
        </w:tc>
        <w:tc>
          <w:tcPr>
            <w:tcW w:w="1425" w:type="dxa"/>
          </w:tcPr>
          <w:p w14:paraId="7886EBE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424" w:type="dxa"/>
          </w:tcPr>
          <w:p w14:paraId="6B1481DC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1425" w:type="dxa"/>
          </w:tcPr>
          <w:p w14:paraId="0CC6D4D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1424" w:type="dxa"/>
          </w:tcPr>
          <w:p w14:paraId="42DF7EE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Promedio</w:t>
            </w:r>
          </w:p>
        </w:tc>
        <w:tc>
          <w:tcPr>
            <w:tcW w:w="1425" w:type="dxa"/>
          </w:tcPr>
          <w:p w14:paraId="1313BB4F" w14:textId="10D4F0B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Créditos</w:t>
            </w:r>
          </w:p>
        </w:tc>
      </w:tr>
      <w:tr w:rsidR="00060B58" w:rsidRPr="005F4F44" w14:paraId="488C7D6A" w14:textId="77777777" w:rsidTr="00060B58">
        <w:tc>
          <w:tcPr>
            <w:tcW w:w="1424" w:type="dxa"/>
          </w:tcPr>
          <w:p w14:paraId="2B31208D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Matemáticas</w:t>
            </w:r>
          </w:p>
        </w:tc>
        <w:tc>
          <w:tcPr>
            <w:tcW w:w="1425" w:type="dxa"/>
          </w:tcPr>
          <w:p>
            <w:r>
              <w:t>85</w:t>
            </w:r>
          </w:p>
        </w:tc>
        <w:tc>
          <w:tcPr>
            <w:tcW w:w="1424" w:type="dxa"/>
          </w:tcPr>
          <w:p>
            <w:r>
              <w:t>92</w:t>
            </w:r>
          </w:p>
        </w:tc>
        <w:tc>
          <w:tcPr>
            <w:tcW w:w="1425" w:type="dxa"/>
          </w:tcPr>
          <w:p>
            <w:r>
              <w:t>88</w:t>
            </w:r>
          </w:p>
        </w:tc>
        <w:tc>
          <w:tcPr>
            <w:tcW w:w="1424" w:type="dxa"/>
          </w:tcPr>
          <w:p>
            <w:r>
              <w:t>88.33</w:t>
            </w:r>
          </w:p>
        </w:tc>
        <w:tc>
          <w:tcPr>
            <w:tcW w:w="1425" w:type="dxa"/>
          </w:tcPr>
          <w:p w14:paraId="230D1933" w14:textId="6C967AF4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5</w:t>
            </w:r>
          </w:p>
        </w:tc>
      </w:tr>
      <w:tr w:rsidR="00060B58" w:rsidRPr="005F4F44" w14:paraId="03015BA7" w14:textId="77777777" w:rsidTr="00060B58">
        <w:tc>
          <w:tcPr>
            <w:tcW w:w="1424" w:type="dxa"/>
          </w:tcPr>
          <w:p w14:paraId="50B414B6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Programación</w:t>
            </w:r>
          </w:p>
        </w:tc>
        <w:tc>
          <w:tcPr>
            <w:tcW w:w="1425" w:type="dxa"/>
          </w:tcPr>
          <w:p>
            <w:r>
              <w:t>95</w:t>
            </w:r>
          </w:p>
        </w:tc>
        <w:tc>
          <w:tcPr>
            <w:tcW w:w="1424" w:type="dxa"/>
          </w:tcPr>
          <w:p>
            <w:r>
              <w:t>82</w:t>
            </w:r>
          </w:p>
        </w:tc>
        <w:tc>
          <w:tcPr>
            <w:tcW w:w="1425" w:type="dxa"/>
          </w:tcPr>
          <w:p>
            <w:r>
              <w:t>99</w:t>
            </w:r>
          </w:p>
        </w:tc>
        <w:tc>
          <w:tcPr>
            <w:tcW w:w="1424" w:type="dxa"/>
          </w:tcPr>
          <w:p>
            <w:r>
              <w:t>92.0</w:t>
            </w:r>
          </w:p>
        </w:tc>
        <w:tc>
          <w:tcPr>
            <w:tcW w:w="1425" w:type="dxa"/>
          </w:tcPr>
          <w:p w14:paraId="125FDF2C" w14:textId="36AF76D6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6</w:t>
            </w:r>
          </w:p>
        </w:tc>
      </w:tr>
    </w:tbl>
    <w:p w14:paraId="6625BFC7" w14:textId="5FA584DF" w:rsidR="0071108D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Promedio General: 90.08</w:t>
      </w:r>
    </w:p>
    <w:p w14:paraId="6BE7534C" w14:textId="6A725C76" w:rsidR="00FB4C7C" w:rsidRDefault="00FB4C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Estatus: Aprobado</w:t>
      </w:r>
    </w:p>
    <w:p w14:paraId="513B1248" w14:textId="77777777" w:rsidR="0071108D" w:rsidRPr="005F4F44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Firma docente: _________________________</w:t>
      </w:r>
    </w:p>
    <w:sectPr w:rsidR="0071108D" w:rsidRPr="005F4F44" w:rsidSect="005F4F44">
      <w:pgSz w:w="12240" w:h="15840"/>
      <w:pgMar w:top="1134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274296"/>
    <w:multiLevelType w:val="multilevel"/>
    <w:tmpl w:val="471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608E"/>
    <w:multiLevelType w:val="multilevel"/>
    <w:tmpl w:val="C620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635404">
    <w:abstractNumId w:val="8"/>
  </w:num>
  <w:num w:numId="2" w16cid:durableId="138688882">
    <w:abstractNumId w:val="6"/>
  </w:num>
  <w:num w:numId="3" w16cid:durableId="257830878">
    <w:abstractNumId w:val="5"/>
  </w:num>
  <w:num w:numId="4" w16cid:durableId="844980458">
    <w:abstractNumId w:val="4"/>
  </w:num>
  <w:num w:numId="5" w16cid:durableId="723411578">
    <w:abstractNumId w:val="7"/>
  </w:num>
  <w:num w:numId="6" w16cid:durableId="522862989">
    <w:abstractNumId w:val="3"/>
  </w:num>
  <w:num w:numId="7" w16cid:durableId="273901579">
    <w:abstractNumId w:val="2"/>
  </w:num>
  <w:num w:numId="8" w16cid:durableId="1711342883">
    <w:abstractNumId w:val="1"/>
  </w:num>
  <w:num w:numId="9" w16cid:durableId="823813694">
    <w:abstractNumId w:val="0"/>
  </w:num>
  <w:num w:numId="10" w16cid:durableId="517546491">
    <w:abstractNumId w:val="9"/>
  </w:num>
  <w:num w:numId="11" w16cid:durableId="1438327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B58"/>
    <w:rsid w:val="000C3C65"/>
    <w:rsid w:val="0015074B"/>
    <w:rsid w:val="00180705"/>
    <w:rsid w:val="0029639D"/>
    <w:rsid w:val="00326F90"/>
    <w:rsid w:val="00552059"/>
    <w:rsid w:val="005F4F44"/>
    <w:rsid w:val="0071108D"/>
    <w:rsid w:val="00743909"/>
    <w:rsid w:val="00A05CDE"/>
    <w:rsid w:val="00AA1D8D"/>
    <w:rsid w:val="00AF7A7B"/>
    <w:rsid w:val="00B47730"/>
    <w:rsid w:val="00C666E7"/>
    <w:rsid w:val="00CB0664"/>
    <w:rsid w:val="00F03A69"/>
    <w:rsid w:val="00F5076D"/>
    <w:rsid w:val="00FB4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D6046"/>
  <w14:defaultImageDpi w14:val="300"/>
  <w15:docId w15:val="{F8396436-ED63-4CB2-BF41-C150A630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Normal"/>
    <w:rsid w:val="005F4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citation">
    <w:name w:val="citation"/>
    <w:basedOn w:val="Fuentedeprrafopredeter"/>
    <w:rsid w:val="005F4F44"/>
  </w:style>
  <w:style w:type="character" w:styleId="Hipervnculo">
    <w:name w:val="Hyperlink"/>
    <w:basedOn w:val="Fuentedeprrafopredeter"/>
    <w:uiPriority w:val="99"/>
    <w:semiHidden/>
    <w:unhideWhenUsed/>
    <w:rsid w:val="005F4F44"/>
    <w:rPr>
      <w:color w:val="0000FF"/>
      <w:u w:val="single"/>
    </w:rPr>
  </w:style>
  <w:style w:type="character" w:customStyle="1" w:styleId="relative">
    <w:name w:val="relative"/>
    <w:basedOn w:val="Fuentedeprrafopredeter"/>
    <w:rsid w:val="005F4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FLORENCIO MARTINEZ</cp:lastModifiedBy>
  <cp:revision>6</cp:revision>
  <dcterms:created xsi:type="dcterms:W3CDTF">2025-12-08T16:20:00Z</dcterms:created>
  <dcterms:modified xsi:type="dcterms:W3CDTF">2025-12-18T08:05:00Z</dcterms:modified>
  <cp:category/>
</cp:coreProperties>
</file>