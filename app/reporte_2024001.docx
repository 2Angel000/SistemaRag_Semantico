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68AE" w14:textId="1A370AB7" w:rsidR="0071108D" w:rsidRPr="005F4F44" w:rsidRDefault="00000000">
      <w:pPr>
        <w:pStyle w:val="Ttulo"/>
        <w:rPr>
          <w:rFonts w:ascii="Times New Roman" w:hAnsi="Times New Roman" w:cs="Times New Roman"/>
          <w:b/>
          <w:bCs/>
          <w:sz w:val="22"/>
          <w:szCs w:val="22"/>
          <w:lang w:val="es-MX"/>
        </w:rPr>
      </w:pPr>
      <w:r w:rsidRPr="005F4F44">
        <w:rPr>
          <w:rFonts w:ascii="Times New Roman" w:hAnsi="Times New Roman" w:cs="Times New Roman"/>
          <w:b/>
          <w:bCs/>
          <w:sz w:val="22"/>
          <w:szCs w:val="22"/>
          <w:lang w:val="es-MX"/>
        </w:rPr>
        <w:t>Formato Oficial de Calificaciones</w:t>
      </w:r>
    </w:p>
    <w:p w14:paraId="0691C73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Instituto Tecnológico X</w:t>
      </w:r>
    </w:p>
    <w:p w14:paraId="2193261A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Estudiante: Ricardo Morales Blanco</w:t>
      </w:r>
    </w:p>
    <w:p w14:paraId="252966A0" w14:textId="77777777" w:rsidR="0071108D" w:rsidRPr="005F4F44" w:rsidRDefault="00000000">
      <w:pPr>
        <w:rPr>
          <w:rFonts w:ascii="Times New Roman" w:hAnsi="Times New Roman" w:cs="Times New Roman"/>
          <w:lang w:val="es-MX"/>
        </w:rPr>
      </w:pPr>
      <w:r w:rsidRPr="005F4F44">
        <w:rPr>
          <w:rFonts w:ascii="Times New Roman" w:hAnsi="Times New Roman" w:cs="Times New Roman"/>
          <w:lang w:val="es-MX"/>
        </w:rPr>
        <w:t>Matrícula: 2024001</w:t>
      </w:r>
    </w:p>
    <w:p w14:paraId="4052BDEC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Fecha: 18/12/2025</w:t>
      </w:r>
    </w:p>
    <w:p w14:paraId="414CF09C" w14:textId="77777777" w:rsidR="0071108D" w:rsidRPr="005F4F44" w:rsidRDefault="00000000">
      <w:pPr>
        <w:pStyle w:val="Ttulo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4F44">
        <w:rPr>
          <w:rFonts w:ascii="Times New Roman" w:hAnsi="Times New Roman" w:cs="Times New Roman"/>
          <w:color w:val="000000" w:themeColor="text1"/>
          <w:sz w:val="22"/>
          <w:szCs w:val="22"/>
        </w:rPr>
        <w:t>CALIFICACIONES: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24"/>
        <w:gridCol w:w="1425"/>
        <w:gridCol w:w="1424"/>
        <w:gridCol w:w="1425"/>
        <w:gridCol w:w="1424"/>
        <w:gridCol w:w="1425"/>
      </w:tblGrid>
      <w:tr w:rsidR="00060B58" w:rsidRPr="005F4F44" w14:paraId="77058E4D" w14:textId="77777777" w:rsidTr="00060B58">
        <w:tc>
          <w:tcPr>
            <w:tcW w:w="1424" w:type="dxa"/>
          </w:tcPr>
          <w:p w14:paraId="3FB75D6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Materia</w:t>
            </w:r>
          </w:p>
        </w:tc>
        <w:tc>
          <w:tcPr>
            <w:tcW w:w="1425" w:type="dxa"/>
          </w:tcPr>
          <w:p w14:paraId="7886EB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24" w:type="dxa"/>
          </w:tcPr>
          <w:p w14:paraId="6B1481DC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1425" w:type="dxa"/>
          </w:tcPr>
          <w:p w14:paraId="0CC6D4D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1424" w:type="dxa"/>
          </w:tcPr>
          <w:p w14:paraId="42DF7EE4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Promedio</w:t>
            </w:r>
          </w:p>
        </w:tc>
        <w:tc>
          <w:tcPr>
            <w:tcW w:w="1425" w:type="dxa"/>
          </w:tcPr>
          <w:p w14:paraId="1313BB4F" w14:textId="10D4F0B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Créditos</w:t>
            </w:r>
          </w:p>
        </w:tc>
      </w:tr>
      <w:tr w:rsidR="00060B58" w:rsidRPr="005F4F44" w14:paraId="488C7D6A" w14:textId="77777777" w:rsidTr="00060B58">
        <w:tc>
          <w:tcPr>
            <w:tcW w:w="1424" w:type="dxa"/>
          </w:tcPr>
          <w:p w14:paraId="2B31208D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Matemáticas</w:t>
            </w:r>
          </w:p>
        </w:tc>
        <w:tc>
          <w:tcPr>
            <w:tcW w:w="1425" w:type="dxa"/>
          </w:tcPr>
          <w:p>
            <w:r>
              <w:t>75</w:t>
            </w:r>
          </w:p>
        </w:tc>
        <w:tc>
          <w:tcPr>
            <w:tcW w:w="1424" w:type="dxa"/>
          </w:tcPr>
          <w:p>
            <w:r>
              <w:t>70</w:t>
            </w:r>
          </w:p>
        </w:tc>
        <w:tc>
          <w:tcPr>
            <w:tcW w:w="1425" w:type="dxa"/>
          </w:tcPr>
          <w:p>
            <w:r>
              <w:t>72</w:t>
            </w:r>
          </w:p>
        </w:tc>
        <w:tc>
          <w:tcPr>
            <w:tcW w:w="1424" w:type="dxa"/>
          </w:tcPr>
          <w:p>
            <w:r>
              <w:t>72.33</w:t>
            </w:r>
          </w:p>
        </w:tc>
        <w:tc>
          <w:tcPr>
            <w:tcW w:w="1425" w:type="dxa"/>
          </w:tcPr>
          <w:p w14:paraId="230D1933" w14:textId="6C967AF4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5</w:t>
            </w:r>
          </w:p>
        </w:tc>
      </w:tr>
      <w:tr w:rsidR="00060B58" w:rsidRPr="005F4F44" w14:paraId="03015BA7" w14:textId="77777777" w:rsidTr="00060B58">
        <w:tc>
          <w:tcPr>
            <w:tcW w:w="1424" w:type="dxa"/>
          </w:tcPr>
          <w:p w14:paraId="50B414B6" w14:textId="77777777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Programación</w:t>
            </w:r>
          </w:p>
        </w:tc>
        <w:tc>
          <w:tcPr>
            <w:tcW w:w="1425" w:type="dxa"/>
          </w:tcPr>
          <w:p>
            <w:r>
              <w:t>80</w:t>
            </w:r>
          </w:p>
        </w:tc>
        <w:tc>
          <w:tcPr>
            <w:tcW w:w="1424" w:type="dxa"/>
          </w:tcPr>
          <w:p>
            <w:r>
              <w:t>75</w:t>
            </w:r>
          </w:p>
        </w:tc>
        <w:tc>
          <w:tcPr>
            <w:tcW w:w="1425" w:type="dxa"/>
          </w:tcPr>
          <w:p>
            <w:r>
              <w:t>78</w:t>
            </w:r>
          </w:p>
        </w:tc>
        <w:tc>
          <w:tcPr>
            <w:tcW w:w="1424" w:type="dxa"/>
          </w:tcPr>
          <w:p>
            <w:r>
              <w:t>77.67</w:t>
            </w:r>
          </w:p>
        </w:tc>
        <w:tc>
          <w:tcPr>
            <w:tcW w:w="1425" w:type="dxa"/>
          </w:tcPr>
          <w:p w14:paraId="125FDF2C" w14:textId="36AF76D6" w:rsidR="00060B58" w:rsidRPr="005F4F44" w:rsidRDefault="00060B58">
            <w:pPr>
              <w:rPr>
                <w:rFonts w:ascii="Times New Roman" w:hAnsi="Times New Roman" w:cs="Times New Roman"/>
              </w:rPr>
            </w:pPr>
            <w:r w:rsidRPr="005F4F44">
              <w:rPr>
                <w:rFonts w:ascii="Times New Roman" w:hAnsi="Times New Roman" w:cs="Times New Roman"/>
              </w:rPr>
              <w:t>6</w:t>
            </w:r>
          </w:p>
        </w:tc>
      </w:tr>
    </w:tbl>
    <w:p w14:paraId="6625BFC7" w14:textId="5FA584DF" w:rsidR="0071108D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Promedio General: 72.50</w:t>
      </w:r>
    </w:p>
    <w:p w14:paraId="6BE7534C" w14:textId="6A725C76" w:rsidR="00FB4C7C" w:rsidRDefault="00FB4C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Estatus: Aprobado</w:t>
      </w:r>
    </w:p>
    <w:p w14:paraId="513B1248" w14:textId="77777777" w:rsidR="0071108D" w:rsidRPr="005F4F44" w:rsidRDefault="00000000">
      <w:pPr>
        <w:rPr>
          <w:rFonts w:ascii="Times New Roman" w:hAnsi="Times New Roman" w:cs="Times New Roman"/>
        </w:rPr>
      </w:pPr>
      <w:r w:rsidRPr="005F4F44">
        <w:rPr>
          <w:rFonts w:ascii="Times New Roman" w:hAnsi="Times New Roman" w:cs="Times New Roman"/>
        </w:rPr>
        <w:t>Firma docente: _________________________</w:t>
      </w:r>
    </w:p>
    <w:sectPr w:rsidR="0071108D" w:rsidRPr="005F4F44" w:rsidSect="005F4F44">
      <w:pgSz w:w="12240" w:h="15840"/>
      <w:pgMar w:top="1134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274296"/>
    <w:multiLevelType w:val="multilevel"/>
    <w:tmpl w:val="4714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F608E"/>
    <w:multiLevelType w:val="multilevel"/>
    <w:tmpl w:val="C62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635404">
    <w:abstractNumId w:val="8"/>
  </w:num>
  <w:num w:numId="2" w16cid:durableId="138688882">
    <w:abstractNumId w:val="6"/>
  </w:num>
  <w:num w:numId="3" w16cid:durableId="257830878">
    <w:abstractNumId w:val="5"/>
  </w:num>
  <w:num w:numId="4" w16cid:durableId="844980458">
    <w:abstractNumId w:val="4"/>
  </w:num>
  <w:num w:numId="5" w16cid:durableId="723411578">
    <w:abstractNumId w:val="7"/>
  </w:num>
  <w:num w:numId="6" w16cid:durableId="522862989">
    <w:abstractNumId w:val="3"/>
  </w:num>
  <w:num w:numId="7" w16cid:durableId="273901579">
    <w:abstractNumId w:val="2"/>
  </w:num>
  <w:num w:numId="8" w16cid:durableId="1711342883">
    <w:abstractNumId w:val="1"/>
  </w:num>
  <w:num w:numId="9" w16cid:durableId="823813694">
    <w:abstractNumId w:val="0"/>
  </w:num>
  <w:num w:numId="10" w16cid:durableId="517546491">
    <w:abstractNumId w:val="9"/>
  </w:num>
  <w:num w:numId="11" w16cid:durableId="1438327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58"/>
    <w:rsid w:val="000C3C65"/>
    <w:rsid w:val="0015074B"/>
    <w:rsid w:val="00180705"/>
    <w:rsid w:val="0029639D"/>
    <w:rsid w:val="00326F90"/>
    <w:rsid w:val="00552059"/>
    <w:rsid w:val="005F4F44"/>
    <w:rsid w:val="0071108D"/>
    <w:rsid w:val="00743909"/>
    <w:rsid w:val="00A05CDE"/>
    <w:rsid w:val="00AA1D8D"/>
    <w:rsid w:val="00AF7A7B"/>
    <w:rsid w:val="00B47730"/>
    <w:rsid w:val="00C666E7"/>
    <w:rsid w:val="00CB0664"/>
    <w:rsid w:val="00F03A69"/>
    <w:rsid w:val="00F5076D"/>
    <w:rsid w:val="00FB4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D6046"/>
  <w14:defaultImageDpi w14:val="300"/>
  <w15:docId w15:val="{F8396436-ED63-4CB2-BF41-C150A63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5F4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citation">
    <w:name w:val="citation"/>
    <w:basedOn w:val="Fuentedeprrafopredeter"/>
    <w:rsid w:val="005F4F44"/>
  </w:style>
  <w:style w:type="character" w:styleId="Hipervnculo">
    <w:name w:val="Hyperlink"/>
    <w:basedOn w:val="Fuentedeprrafopredeter"/>
    <w:uiPriority w:val="99"/>
    <w:semiHidden/>
    <w:unhideWhenUsed/>
    <w:rsid w:val="005F4F44"/>
    <w:rPr>
      <w:color w:val="0000FF"/>
      <w:u w:val="single"/>
    </w:rPr>
  </w:style>
  <w:style w:type="character" w:customStyle="1" w:styleId="relative">
    <w:name w:val="relative"/>
    <w:basedOn w:val="Fuentedeprrafopredeter"/>
    <w:rsid w:val="005F4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FLORENCIO MARTINEZ</cp:lastModifiedBy>
  <cp:revision>6</cp:revision>
  <dcterms:created xsi:type="dcterms:W3CDTF">2025-12-08T16:20:00Z</dcterms:created>
  <dcterms:modified xsi:type="dcterms:W3CDTF">2025-12-18T08:05:00Z</dcterms:modified>
  <cp:category/>
</cp:coreProperties>
</file>